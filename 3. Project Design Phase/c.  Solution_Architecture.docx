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widowControl/>
        <w:autoSpaceDE w:val="0"/>
        <w:autoSpaceDN w:val="0"/>
        <w:spacing w:before="0" w:after="0" w:line="600" w:lineRule="exact"/>
        <w:ind w:left="69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-2"/>
          <w:sz w:val="60"/>
          <w:szCs w:val="60"/>
        </w:rPr>
        <w:t>PROJECT DESIGN PHASE</w:t>
      </w:r>
    </w:p>
    <w:p>
      <w:pPr>
        <w:widowControl/>
        <w:autoSpaceDE w:val="0"/>
        <w:autoSpaceDN w:val="0"/>
        <w:spacing w:before="598" w:after="540" w:line="720" w:lineRule="exact"/>
        <w:ind w:left="704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8"/>
          <w:sz w:val="72"/>
          <w:szCs w:val="72"/>
        </w:rPr>
        <w:t>Solution Architecture</w:t>
      </w:r>
    </w:p>
    <w:tbl>
      <w:tblPr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0"/>
        <w:gridCol w:w="5320"/>
        <w:gridCol w:w="5320"/>
        <w:gridCol w:w="5340"/>
      </w:tblGrid>
      <w:tr>
        <w:trPr>
          <w:trHeight w:hRule="exact" w:val="860"/>
        </w:trPr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40" w:after="0" w:line="34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8"/>
                <w:sz w:val="34"/>
                <w:szCs w:val="34"/>
              </w:rPr>
              <w:t>Date</w:t>
            </w:r>
          </w:p>
        </w:tc>
        <w:tc>
          <w:tcPr>
            <w:tcW w:w="5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70" w:after="0" w:line="340" w:lineRule="exact"/>
              <w:ind w:left="20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8"/>
                <w:sz w:val="34"/>
                <w:szCs w:val="34"/>
              </w:rPr>
              <w:t>06 September 2026</w:t>
            </w:r>
          </w:p>
        </w:tc>
        <w:tc>
          <w:tcPr>
            <w:tcW w:w="5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40" w:after="0" w:line="34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34"/>
                <w:szCs w:val="34"/>
              </w:rPr>
              <w:t>Name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6" w:after="0" w:line="340" w:lineRule="exact"/>
              <w:ind w:right="0"/>
              <w:jc w:val="left"/>
            </w:pPr>
            <w:r>
              <w:t>B Santoshi</w:t>
            </w:r>
            <w:bookmarkStart w:id="0" w:name="_GoBack"/>
            <w:bookmarkEnd w:id="0"/>
          </w:p>
        </w:tc>
      </w:tr>
      <w:tr>
        <w:trPr>
          <w:trHeight w:hRule="exact" w:val="1260"/>
        </w:trPr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0" w:after="0" w:line="34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8"/>
                <w:sz w:val="34"/>
                <w:szCs w:val="34"/>
              </w:rPr>
              <w:t>Project Name</w:t>
            </w:r>
          </w:p>
        </w:tc>
        <w:tc>
          <w:tcPr>
            <w:tcW w:w="5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4" w:after="0" w:line="386" w:lineRule="exact"/>
              <w:ind w:left="200" w:right="144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0"/>
                <w:sz w:val="34"/>
                <w:szCs w:val="34"/>
              </w:rPr>
              <w:t xml:space="preserve">Incident Lifecycle Automation in </w:t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8"/>
                <w:sz w:val="34"/>
                <w:szCs w:val="34"/>
              </w:rPr>
              <w:t>ServiceNow</w:t>
            </w:r>
          </w:p>
        </w:tc>
        <w:tc>
          <w:tcPr>
            <w:tcW w:w="5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16" w:after="0" w:line="34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4"/>
                <w:sz w:val="34"/>
                <w:szCs w:val="34"/>
              </w:rPr>
              <w:t>Maximum Marks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16" w:after="0" w:line="34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3"/>
                <w:sz w:val="34"/>
                <w:szCs w:val="34"/>
              </w:rPr>
              <w:t>4 Marks</w:t>
            </w:r>
          </w:p>
        </w:tc>
      </w:tr>
    </w:tbl>
    <w:p>
      <w:pPr>
        <w:widowControl/>
        <w:autoSpaceDE w:val="0"/>
        <w:autoSpaceDN w:val="0"/>
        <w:spacing w:before="40" w:after="0" w:line="480" w:lineRule="exact"/>
        <w:ind w:left="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2"/>
          <w:sz w:val="48"/>
          <w:szCs w:val="48"/>
        </w:rPr>
        <w:t>Solution Architecture:</w:t>
      </w:r>
    </w:p>
    <w:p>
      <w:pPr>
        <w:widowControl/>
        <w:autoSpaceDE w:val="0"/>
        <w:autoSpaceDN w:val="0"/>
        <w:spacing w:before="442" w:after="0" w:line="480" w:lineRule="exact"/>
        <w:ind w:left="20" w:right="288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9"/>
          <w:sz w:val="38"/>
          <w:szCs w:val="38"/>
        </w:rPr>
        <w:t>The proposed architecture bridges the incident-management business problem and the ServiceNowtechnology solution. It defines the structure, behavior, workflow, integrations, and delivery requirements needed to automate the complete Incident Management lifecycle.</w:t>
      </w:r>
    </w:p>
    <w:p>
      <w:pPr>
        <w:widowControl/>
        <w:autoSpaceDE w:val="0"/>
        <w:autoSpaceDN w:val="0"/>
        <w:spacing w:before="454" w:after="0" w:line="460" w:lineRule="exact"/>
        <w:ind w:left="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>Architecture Goals</w:t>
      </w:r>
    </w:p>
    <w:p>
      <w:pPr>
        <w:widowControl/>
        <w:autoSpaceDE w:val="0"/>
        <w:autoSpaceDN w:val="0"/>
        <w:spacing w:before="546" w:after="0" w:line="380" w:lineRule="exact"/>
        <w:ind w:left="20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5"/>
          <w:sz w:val="38"/>
          <w:szCs w:val="38"/>
        </w:rPr>
        <w:t>• Find asuitable technology solution for structured incident handling and faster resolution.</w:t>
      </w:r>
    </w:p>
    <w:p>
      <w:pPr>
        <w:widowControl/>
        <w:autoSpaceDE w:val="0"/>
        <w:autoSpaceDN w:val="0"/>
        <w:spacing w:before="480" w:after="0" w:line="380" w:lineRule="exact"/>
        <w:ind w:left="20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9"/>
          <w:sz w:val="38"/>
          <w:szCs w:val="38"/>
        </w:rPr>
        <w:t>• Describe the structure, characteristics, and behavior of the ServiceNow Incident workflowfor project stakeholders.</w:t>
      </w:r>
    </w:p>
    <w:p>
      <w:pPr>
        <w:widowControl/>
        <w:tabs>
          <w:tab w:val="left" w:pos="540"/>
        </w:tabs>
        <w:autoSpaceDE w:val="0"/>
        <w:autoSpaceDN w:val="0"/>
        <w:spacing w:before="380" w:after="0" w:line="480" w:lineRule="exact"/>
        <w:ind w:left="200" w:right="576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5"/>
          <w:sz w:val="38"/>
          <w:szCs w:val="38"/>
        </w:rPr>
        <w:t xml:space="preserve">• Define features and requirements for creation, classification, assignment, investigation, resolution, change handling, child </w:t>
      </w:r>
      <w:r>
        <w:t xml:space="preserve"> </w:t>
      </w:r>
      <w:r>
        <w:rPr>
          <w:rFonts w:ascii="Times New Roman" w:eastAsia="Times New Roman" w:cs="Times New Roman" w:hAnsi="Times New Roman"/>
          <w:b w:val="0"/>
          <w:i w:val="0"/>
          <w:color w:val="000000"/>
          <w:spacing w:val="9"/>
          <w:sz w:val="38"/>
          <w:szCs w:val="38"/>
        </w:rPr>
        <w:t>incidents, and knowledge reuse.</w:t>
      </w:r>
    </w:p>
    <w:p>
      <w:pPr>
        <w:widowControl/>
        <w:autoSpaceDE w:val="0"/>
        <w:autoSpaceDN w:val="0"/>
        <w:spacing w:before="480" w:after="0" w:line="380" w:lineRule="exact"/>
        <w:ind w:left="20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5"/>
          <w:sz w:val="38"/>
          <w:szCs w:val="38"/>
        </w:rPr>
        <w:t>• Provide specifications for managing incidents, SLAs, escalations, and service visibility.</w:t>
      </w:r>
    </w:p>
    <w:p>
      <w:pPr>
        <w:widowControl/>
        <w:autoSpaceDE w:val="0"/>
        <w:autoSpaceDN w:val="0"/>
        <w:spacing w:before="418" w:after="0" w:line="240" w:lineRule="auto"/>
        <w:ind w:left="20" w:right="0" w:firstLine="0"/>
        <w:jc w:val="left"/>
      </w:pPr>
      <w:r>
        <w:drawing>
          <wp:inline distT="0" distB="0" distL="114298" distR="114298">
            <wp:extent cx="13080999" cy="621030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0999" cy="62103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480" w:after="0" w:line="240" w:lineRule="auto"/>
        <w:ind w:left="6000" w:right="0" w:firstLine="0"/>
        <w:jc w:val="left"/>
      </w:pPr>
      <w:r>
        <w:drawing>
          <wp:inline distT="0" distB="0" distL="114298" distR="114298">
            <wp:extent cx="5981700" cy="20320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203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widowControl/>
        <w:autoSpaceDE w:val="0"/>
        <w:autoSpaceDN w:val="0"/>
        <w:spacing w:before="482" w:after="0" w:line="460" w:lineRule="exact"/>
        <w:ind w:left="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>Architecture Components&amp;Flow</w:t>
      </w:r>
    </w:p>
    <w:p>
      <w:pPr>
        <w:widowControl/>
        <w:autoSpaceDE w:val="0"/>
        <w:autoSpaceDN w:val="0"/>
        <w:spacing w:before="500" w:after="0" w:line="380" w:lineRule="exact"/>
        <w:ind w:left="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9"/>
          <w:sz w:val="38"/>
          <w:szCs w:val="38"/>
        </w:rPr>
        <w:t>Incident Intake: Service Desk creates the incident and captures required details.</w:t>
      </w:r>
    </w:p>
    <w:p>
      <w:pPr>
        <w:widowControl/>
        <w:autoSpaceDE w:val="0"/>
        <w:autoSpaceDN w:val="0"/>
        <w:spacing w:before="120" w:after="0" w:line="380" w:lineRule="exact"/>
        <w:ind w:left="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5"/>
          <w:sz w:val="38"/>
          <w:szCs w:val="38"/>
        </w:rPr>
        <w:t>Incident Management: Classification and prioritization establishthe correct handling path.</w:t>
      </w:r>
    </w:p>
    <w:p>
      <w:pPr>
        <w:widowControl/>
        <w:autoSpaceDE w:val="0"/>
        <w:autoSpaceDN w:val="0"/>
        <w:spacing w:before="120" w:after="0" w:line="380" w:lineRule="exact"/>
        <w:ind w:left="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5"/>
          <w:sz w:val="38"/>
          <w:szCs w:val="38"/>
        </w:rPr>
        <w:t>Assignment &amp; SLA: Incidents are routed to the appropriate support group with SLA tracking and escalation.</w:t>
      </w:r>
    </w:p>
    <w:p>
      <w:pPr>
        <w:widowControl/>
        <w:autoSpaceDE w:val="0"/>
        <w:autoSpaceDN w:val="0"/>
        <w:spacing w:before="120" w:after="0" w:line="380" w:lineRule="exact"/>
        <w:ind w:left="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9"/>
          <w:sz w:val="38"/>
          <w:szCs w:val="38"/>
        </w:rPr>
        <w:t>L2 Support: Level 2 technicians investigate, document work, and resolve the incident.</w:t>
      </w:r>
    </w:p>
    <w:p>
      <w:pPr>
        <w:widowControl/>
        <w:autoSpaceDE w:val="0"/>
        <w:autoSpaceDN w:val="0"/>
        <w:spacing w:before="20" w:after="0" w:line="480" w:lineRule="exact"/>
        <w:ind w:left="20" w:right="144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9"/>
          <w:sz w:val="38"/>
          <w:szCs w:val="38"/>
        </w:rPr>
        <w:t>Connected Capabilities: Knowledge Management supports faster resolution; emergency change requests and child incidents are created when required.</w:t>
      </w:r>
    </w:p>
    <w:p>
      <w:pPr>
        <w:widowControl/>
        <w:autoSpaceDE w:val="0"/>
        <w:autoSpaceDN w:val="0"/>
        <w:spacing w:before="20" w:after="0" w:line="480" w:lineRule="exact"/>
        <w:ind w:left="20" w:right="1152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9"/>
          <w:sz w:val="38"/>
          <w:szCs w:val="38"/>
        </w:rPr>
        <w:t xml:space="preserve">Knowledge &amp; Reporting: Resolved incidents can generate reusable knowledge, while status and SLA reporting improve </w:t>
      </w:r>
      <w:r>
        <w:rPr>
          <w:rFonts w:ascii="Times New Roman" w:eastAsia="Times New Roman" w:cs="Times New Roman" w:hAnsi="Times New Roman"/>
          <w:b w:val="0"/>
          <w:i w:val="0"/>
          <w:color w:val="000000"/>
          <w:spacing w:val="4"/>
          <w:sz w:val="38"/>
          <w:szCs w:val="38"/>
        </w:rPr>
        <w:t>service visibility.</w:t>
      </w:r>
    </w:p>
    <w:p>
      <w:pPr>
        <w:sectPr>
          <w:pgSz w:w="24480" w:h="31680"/>
          <w:pgMar w:top="1342" w:right="1560" w:bottom="1440" w:left="1560" w:header="720" w:footer="720" w:gutter="0"/>
          <w:docGrid w:linePitch="360" w:charSpace="0"/>
        </w:sectPr>
      </w:pPr>
    </w:p>
    <w:p>
      <w:pPr>
        <w:widowControl/>
        <w:autoSpaceDE w:val="0"/>
        <w:autoSpaceDN w:val="0"/>
        <w:spacing w:before="0" w:after="0" w:line="380" w:lineRule="exact"/>
        <w:ind w:left="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9"/>
          <w:sz w:val="38"/>
          <w:szCs w:val="38"/>
        </w:rPr>
        <w:t>Reference: Provided Solution Architecture template and Incident Lifecycle Automation requirements.</w:t>
      </w:r>
    </w:p>
    <w:sectPr>
      <w:pgSz w:w="24480" w:h="31680"/>
      <w:pgMar w:top="1342" w:right="1800" w:bottom="1440" w:left="158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27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206</Words>
  <Characters>1494</Characters>
  <Lines>33</Lines>
  <Paragraphs>25</Paragraphs>
  <CharactersWithSpaces>1675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2026-09-11T12:22:22Z</dcterms:modified>
</cp:coreProperties>
</file>