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rFonts w:ascii="Arial" w:hAnsi="Arial"/>
          <w:b/>
          <w:sz w:val="30"/>
        </w:rPr>
        <w:t>Project Planning Phase</w:t>
      </w:r>
    </w:p>
    <w:p>
      <w:pPr>
        <w:jc w:val="center"/>
      </w:pPr>
      <w:r>
        <w:rPr>
          <w:rFonts w:ascii="Arial" w:hAnsi="Arial"/>
          <w:b/>
          <w:sz w:val="20"/>
        </w:rPr>
        <w:t>Project Planning Template (Product Backlog, Sprint Planning, Stories, Story points)</w:t>
      </w:r>
    </w:p>
    <w:p>
      <w:pPr>
        <w:jc w:val="center"/>
      </w:pPr>
      <w:r>
        <w:rPr>
          <w:b/>
        </w:rPr>
        <w:t>Date: 07 September 2026</w:t>
        <w:br/>
        <w:t>Team ID: B.Santoshi</w:t>
      </w:r>
      <w:bookmarkStart w:id="0" w:name="_GoBack"/>
      <w:bookmarkEnd w:id="0"/>
      <w:r>
        <w:rPr>
          <w:b/>
        </w:rPr>
        <w:br/>
        <w:t>Project Name: Incident Lifecycle Automation in ServiceNow</w:t>
        <w:br/>
        <w:t>Maximum Marks: 5 Marks</w:t>
      </w:r>
    </w:p>
    <w:p>
      <w:pPr>
        <w:pStyle w:val="1"/>
      </w:pPr>
      <w:r>
        <w:t>Product Backlog, Sprint Schedule, and Estimation (4 Marks)</w:t>
      </w:r>
    </w:p>
    <w:p>
      <w:r>
        <w:t>The following backlog is based directly on the supplied Incident Lifecycle Automation description and its stated key goals.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728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w="1728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User Story No.</w:t>
            </w:r>
          </w:p>
        </w:tc>
        <w:tc>
          <w:tcPr>
            <w:tcW w:w="1728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User Story / Task</w:t>
            </w:r>
          </w:p>
        </w:tc>
        <w:tc>
          <w:tcPr>
            <w:tcW w:w="1728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Story Points</w:t>
            </w:r>
          </w:p>
        </w:tc>
        <w:tc>
          <w:tcPr>
            <w:tcW w:w="1728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Incident Creation &amp; Classification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Create and classify incidents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Knowledge Management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Search knowledge for faster resolution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Assignment &amp; Reassignment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Assign incidents to appropriate support groups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Level 2 Investigation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Investigate incidents and record work notes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SLA &amp; Escalation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Monitor SLAs and escalate delayed incidents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Resolution &amp; Closure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Resolve and close incidents with resolution details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Emergency Change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Create emergency change requests from incidents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Child Incidents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Create child incidents for recurring issues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Knowledge Article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Generate knowledge articles from resolved incidents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Medium</w:t>
            </w:r>
          </w:p>
        </w:tc>
      </w:tr>
    </w:tbl>
    <w:p>
      <w:pPr>
        <w:jc w:val="center"/>
      </w:pPr>
      <w:r>
        <w:drawing>
          <wp:inline distT="0" distB="0" distL="114298" distR="114298">
            <wp:extent cx="6126479" cy="3138509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6479" cy="31385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Illustrative incident interface (not a live ServiceNow screenshot).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Project Tracker, Velocity &amp; Burndown Chart</w:t>
      </w:r>
    </w:p>
    <w:p>
      <w:pPr>
        <w:jc w:val="center"/>
      </w:pPr>
      <w:r>
        <w:t>Project: Incident Lifecycle Automation in ServiceNow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w="1481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481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Total Story Points</w:t>
            </w:r>
          </w:p>
        </w:tc>
        <w:tc>
          <w:tcPr>
            <w:tcW w:w="1481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Duration</w:t>
            </w:r>
          </w:p>
        </w:tc>
        <w:tc>
          <w:tcPr>
            <w:tcW w:w="1481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Sprint Start</w:t>
            </w:r>
          </w:p>
        </w:tc>
        <w:tc>
          <w:tcPr>
            <w:tcW w:w="1481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Sprint End</w:t>
            </w:r>
          </w:p>
        </w:tc>
        <w:tc>
          <w:tcPr>
            <w:tcW w:w="1481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Completed</w:t>
            </w:r>
          </w:p>
        </w:tc>
        <w:tc>
          <w:tcPr>
            <w:tcW w:w="1481" w:type="dxa"/>
            <w:shd w:val="clear" w:color="auto" w:fill="D9EAF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Release Date</w:t>
            </w:r>
          </w:p>
        </w:tc>
      </w:tr>
      <w:tr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 Days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07 Sep 2026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11 Sep 2026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11 Sep 2026</w:t>
            </w:r>
          </w:p>
        </w:tc>
      </w:tr>
      <w:tr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 Days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14 Sep 2026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18 Sep 2026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18 Sep 2026</w:t>
            </w:r>
          </w:p>
        </w:tc>
      </w:tr>
    </w:tbl>
    <w:p>
      <w:pPr>
        <w:pStyle w:val="1"/>
      </w:pPr>
      <w:r>
        <w:t>Velocity</w:t>
      </w:r>
    </w:p>
    <w:p>
      <w:r>
        <w:t>Planned team velocity: 18 story points per sprint. If all planned work is completed, the average velocity across the two sprints is 18 story points per sprint.</w:t>
      </w:r>
    </w:p>
    <w:p>
      <w:pPr>
        <w:jc w:val="center"/>
      </w:pPr>
      <w:r>
        <w:drawing>
          <wp:inline distT="0" distB="0" distL="114298" distR="114298">
            <wp:extent cx="6126479" cy="225296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6479" cy="22529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Illustrative Sprint-1 burndown chart. Actual progress should be updated during execution.</w:t>
      </w:r>
    </w:p>
    <w:p>
      <w:pPr>
        <w:pStyle w:val="1"/>
      </w:pPr>
      <w:r>
        <w:t>Planning Summary</w:t>
      </w:r>
    </w:p>
    <w:p>
      <w:r>
        <w:t>The two-sprint plan covers the stated goals: incident creation and classification, Knowledge Management, reassignment, Level 2 investigation, emergency changes, child incidents, knowledge article generation, and improved SLA visibility.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Incident Lifecycle Automation – Workflow &amp; Architecture</w:t>
      </w:r>
    </w:p>
    <w:p>
      <w:pPr>
        <w:jc w:val="center"/>
      </w:pPr>
      <w:r>
        <w:drawing>
          <wp:inline distT="0" distB="0" distL="114298" distR="114298">
            <wp:extent cx="6400800" cy="2521527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52152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Illustrative technical architecture.</w:t>
      </w:r>
    </w:p>
    <w:p>
      <w:pPr>
        <w:jc w:val="center"/>
      </w:pPr>
      <w:r>
        <w:drawing>
          <wp:inline distT="0" distB="0" distL="114298" distR="114298">
            <wp:extent cx="6400800" cy="2510433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5104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Illustrative automated incident lifecycle.</w:t>
      </w:r>
    </w:p>
    <w:p>
      <w:pPr>
        <w:pStyle w:val="1"/>
      </w:pPr>
      <w:r>
        <w:t>Expected Outcome</w:t>
      </w:r>
    </w:p>
    <w:p>
      <w:pPr>
        <w:pStyle w:val="27"/>
      </w:pPr>
      <w:r>
        <w:t>Standardized incident tracking and classification.</w:t>
      </w:r>
    </w:p>
    <w:p>
      <w:pPr>
        <w:pStyle w:val="27"/>
      </w:pPr>
      <w:r>
        <w:t>Faster resolution using Knowledge Management.</w:t>
      </w:r>
    </w:p>
    <w:p>
      <w:pPr>
        <w:pStyle w:val="27"/>
      </w:pPr>
      <w:r>
        <w:t>Correct support-group assignment and Level 2 investigation.</w:t>
      </w:r>
    </w:p>
    <w:p>
      <w:pPr>
        <w:pStyle w:val="27"/>
      </w:pPr>
      <w:r>
        <w:t>Better SLA monitoring, escalation, and service visibility.</w:t>
      </w:r>
    </w:p>
    <w:p>
      <w:pPr>
        <w:pStyle w:val="27"/>
      </w:pPr>
      <w:r>
        <w:t>Support for emergency changes, child incidents, and reusable knowledge from resolved incidents.</w:t>
      </w:r>
    </w:p>
    <w:p>
      <w:r>
        <w:t>Note: Visuals are project illustrations prepared for this document; the uploaded ServiceNow project-images PDF did not contain readable text or image data.</w:t>
      </w: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60"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18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398</Words>
  <Characters>2451</Characters>
  <Lines>134</Lines>
  <Paragraphs>106</Paragraphs>
  <CharactersWithSpaces>2746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2026-09-11T12:23:57Z</dcterms:modified>
</cp:coreProperties>
</file>